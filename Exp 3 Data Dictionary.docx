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663" w:rsidRDefault="00000000">
      <w:pPr>
        <w:pStyle w:val="Heading1"/>
      </w:pPr>
      <w:r>
        <w:t>Data Dictionary: Exam Registration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1704"/>
        <w:gridCol w:w="1583"/>
        <w:gridCol w:w="1720"/>
        <w:gridCol w:w="1671"/>
      </w:tblGrid>
      <w:tr w:rsidR="00342663" w:rsidTr="00B0744D">
        <w:tc>
          <w:tcPr>
            <w:tcW w:w="1952" w:type="dxa"/>
          </w:tcPr>
          <w:p w:rsidR="00342663" w:rsidRDefault="00000000">
            <w:r>
              <w:t>Field Name</w:t>
            </w:r>
          </w:p>
        </w:tc>
        <w:tc>
          <w:tcPr>
            <w:tcW w:w="1727" w:type="dxa"/>
          </w:tcPr>
          <w:p w:rsidR="00342663" w:rsidRDefault="00000000">
            <w:r>
              <w:t>Data Type</w:t>
            </w:r>
          </w:p>
        </w:tc>
        <w:tc>
          <w:tcPr>
            <w:tcW w:w="1723" w:type="dxa"/>
          </w:tcPr>
          <w:p w:rsidR="00342663" w:rsidRDefault="00000000">
            <w:r>
              <w:t>Size</w:t>
            </w:r>
          </w:p>
        </w:tc>
        <w:tc>
          <w:tcPr>
            <w:tcW w:w="1728" w:type="dxa"/>
          </w:tcPr>
          <w:p w:rsidR="00342663" w:rsidRDefault="00000000">
            <w:r>
              <w:t>Description</w:t>
            </w:r>
          </w:p>
        </w:tc>
        <w:tc>
          <w:tcPr>
            <w:tcW w:w="1726" w:type="dxa"/>
          </w:tcPr>
          <w:p w:rsidR="00342663" w:rsidRDefault="00000000">
            <w:r>
              <w:t>Constraints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Student_ID</w:t>
            </w:r>
          </w:p>
        </w:tc>
        <w:tc>
          <w:tcPr>
            <w:tcW w:w="1727" w:type="dxa"/>
          </w:tcPr>
          <w:p w:rsidR="00342663" w:rsidRDefault="00000000">
            <w:r>
              <w:t>Integer</w:t>
            </w:r>
          </w:p>
        </w:tc>
        <w:tc>
          <w:tcPr>
            <w:tcW w:w="1723" w:type="dxa"/>
          </w:tcPr>
          <w:p w:rsidR="00342663" w:rsidRDefault="00000000">
            <w:r>
              <w:t>10</w:t>
            </w:r>
          </w:p>
        </w:tc>
        <w:tc>
          <w:tcPr>
            <w:tcW w:w="1728" w:type="dxa"/>
          </w:tcPr>
          <w:p w:rsidR="00342663" w:rsidRDefault="00000000">
            <w:r>
              <w:t>Unique identifier for each student.</w:t>
            </w:r>
          </w:p>
        </w:tc>
        <w:tc>
          <w:tcPr>
            <w:tcW w:w="1726" w:type="dxa"/>
          </w:tcPr>
          <w:p w:rsidR="00342663" w:rsidRDefault="00000000">
            <w:r>
              <w:t>Primary Key, 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Student_Name</w:t>
            </w:r>
          </w:p>
        </w:tc>
        <w:tc>
          <w:tcPr>
            <w:tcW w:w="1727" w:type="dxa"/>
          </w:tcPr>
          <w:p w:rsidR="00342663" w:rsidRDefault="00000000">
            <w:r>
              <w:t>Varchar</w:t>
            </w:r>
          </w:p>
        </w:tc>
        <w:tc>
          <w:tcPr>
            <w:tcW w:w="1723" w:type="dxa"/>
          </w:tcPr>
          <w:p w:rsidR="00342663" w:rsidRDefault="00000000">
            <w:r>
              <w:t>100</w:t>
            </w:r>
          </w:p>
        </w:tc>
        <w:tc>
          <w:tcPr>
            <w:tcW w:w="1728" w:type="dxa"/>
          </w:tcPr>
          <w:p w:rsidR="00342663" w:rsidRDefault="00000000">
            <w:r>
              <w:t>Full name of the student.</w:t>
            </w:r>
          </w:p>
        </w:tc>
        <w:tc>
          <w:tcPr>
            <w:tcW w:w="1726" w:type="dxa"/>
          </w:tcPr>
          <w:p w:rsidR="00342663" w:rsidRDefault="00000000">
            <w:r>
              <w:t>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Date_of_Birth</w:t>
            </w:r>
          </w:p>
        </w:tc>
        <w:tc>
          <w:tcPr>
            <w:tcW w:w="1727" w:type="dxa"/>
          </w:tcPr>
          <w:p w:rsidR="00342663" w:rsidRDefault="00000000">
            <w:r>
              <w:t>Date</w:t>
            </w:r>
          </w:p>
        </w:tc>
        <w:tc>
          <w:tcPr>
            <w:tcW w:w="1723" w:type="dxa"/>
          </w:tcPr>
          <w:p w:rsidR="00342663" w:rsidRDefault="00000000">
            <w:r>
              <w:t>-</w:t>
            </w:r>
          </w:p>
        </w:tc>
        <w:tc>
          <w:tcPr>
            <w:tcW w:w="1728" w:type="dxa"/>
          </w:tcPr>
          <w:p w:rsidR="00342663" w:rsidRDefault="00000000">
            <w:r>
              <w:t>Student's date of birth.</w:t>
            </w:r>
          </w:p>
        </w:tc>
        <w:tc>
          <w:tcPr>
            <w:tcW w:w="1726" w:type="dxa"/>
          </w:tcPr>
          <w:p w:rsidR="00342663" w:rsidRDefault="00000000">
            <w:r>
              <w:t>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Email</w:t>
            </w:r>
          </w:p>
        </w:tc>
        <w:tc>
          <w:tcPr>
            <w:tcW w:w="1727" w:type="dxa"/>
          </w:tcPr>
          <w:p w:rsidR="00342663" w:rsidRDefault="00000000">
            <w:r>
              <w:t>Varchar</w:t>
            </w:r>
          </w:p>
        </w:tc>
        <w:tc>
          <w:tcPr>
            <w:tcW w:w="1723" w:type="dxa"/>
          </w:tcPr>
          <w:p w:rsidR="00342663" w:rsidRDefault="00000000">
            <w:r>
              <w:t>100</w:t>
            </w:r>
          </w:p>
        </w:tc>
        <w:tc>
          <w:tcPr>
            <w:tcW w:w="1728" w:type="dxa"/>
          </w:tcPr>
          <w:p w:rsidR="00342663" w:rsidRDefault="00000000">
            <w:r>
              <w:t>Email address of the student.</w:t>
            </w:r>
          </w:p>
        </w:tc>
        <w:tc>
          <w:tcPr>
            <w:tcW w:w="1726" w:type="dxa"/>
          </w:tcPr>
          <w:p w:rsidR="00342663" w:rsidRDefault="00000000">
            <w:r>
              <w:t>Unique, 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F56702">
            <w:proofErr w:type="spellStart"/>
            <w:r>
              <w:t>Student_Contact</w:t>
            </w:r>
            <w:proofErr w:type="spellEnd"/>
          </w:p>
        </w:tc>
        <w:tc>
          <w:tcPr>
            <w:tcW w:w="1727" w:type="dxa"/>
          </w:tcPr>
          <w:p w:rsidR="00342663" w:rsidRDefault="00000000">
            <w:r>
              <w:t>Varchar</w:t>
            </w:r>
          </w:p>
        </w:tc>
        <w:tc>
          <w:tcPr>
            <w:tcW w:w="1723" w:type="dxa"/>
          </w:tcPr>
          <w:p w:rsidR="00342663" w:rsidRDefault="00000000">
            <w:r>
              <w:t>1</w:t>
            </w:r>
            <w:r w:rsidR="00F56702">
              <w:t>0</w:t>
            </w:r>
          </w:p>
        </w:tc>
        <w:tc>
          <w:tcPr>
            <w:tcW w:w="1728" w:type="dxa"/>
          </w:tcPr>
          <w:p w:rsidR="00342663" w:rsidRDefault="00000000">
            <w:r>
              <w:t>Contact number of the student.</w:t>
            </w:r>
          </w:p>
        </w:tc>
        <w:tc>
          <w:tcPr>
            <w:tcW w:w="1726" w:type="dxa"/>
          </w:tcPr>
          <w:p w:rsidR="00342663" w:rsidRDefault="00000000">
            <w:r>
              <w:t>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F56702">
            <w:proofErr w:type="spellStart"/>
            <w:r>
              <w:t>Subject</w:t>
            </w:r>
            <w:r w:rsidR="00000000">
              <w:t>_</w:t>
            </w:r>
            <w:r>
              <w:t>Code</w:t>
            </w:r>
            <w:proofErr w:type="spellEnd"/>
          </w:p>
        </w:tc>
        <w:tc>
          <w:tcPr>
            <w:tcW w:w="1727" w:type="dxa"/>
          </w:tcPr>
          <w:p w:rsidR="00342663" w:rsidRDefault="00000000">
            <w:r>
              <w:t>Integer</w:t>
            </w:r>
          </w:p>
        </w:tc>
        <w:tc>
          <w:tcPr>
            <w:tcW w:w="1723" w:type="dxa"/>
          </w:tcPr>
          <w:p w:rsidR="00342663" w:rsidRDefault="00000000">
            <w:r>
              <w:t>10</w:t>
            </w:r>
          </w:p>
        </w:tc>
        <w:tc>
          <w:tcPr>
            <w:tcW w:w="1728" w:type="dxa"/>
          </w:tcPr>
          <w:p w:rsidR="00342663" w:rsidRDefault="00000000">
            <w:r>
              <w:t>Unique identifier for each course the student is enrolled in.</w:t>
            </w:r>
          </w:p>
        </w:tc>
        <w:tc>
          <w:tcPr>
            <w:tcW w:w="1726" w:type="dxa"/>
          </w:tcPr>
          <w:p w:rsidR="00342663" w:rsidRDefault="00000000">
            <w:r>
              <w:t>Foreign Key (references Course_ID)</w:t>
            </w:r>
          </w:p>
        </w:tc>
      </w:tr>
      <w:tr w:rsidR="00342663" w:rsidTr="00B0744D">
        <w:tc>
          <w:tcPr>
            <w:tcW w:w="1952" w:type="dxa"/>
          </w:tcPr>
          <w:p w:rsidR="00342663" w:rsidRDefault="00F56702">
            <w:proofErr w:type="spellStart"/>
            <w:r>
              <w:t>Subject</w:t>
            </w:r>
            <w:r w:rsidR="00000000">
              <w:t>_Name</w:t>
            </w:r>
            <w:proofErr w:type="spellEnd"/>
          </w:p>
        </w:tc>
        <w:tc>
          <w:tcPr>
            <w:tcW w:w="1727" w:type="dxa"/>
          </w:tcPr>
          <w:p w:rsidR="00342663" w:rsidRDefault="00000000">
            <w:r>
              <w:t>Varchar</w:t>
            </w:r>
          </w:p>
        </w:tc>
        <w:tc>
          <w:tcPr>
            <w:tcW w:w="1723" w:type="dxa"/>
          </w:tcPr>
          <w:p w:rsidR="00342663" w:rsidRDefault="00000000">
            <w:r>
              <w:t>100</w:t>
            </w:r>
          </w:p>
        </w:tc>
        <w:tc>
          <w:tcPr>
            <w:tcW w:w="1728" w:type="dxa"/>
          </w:tcPr>
          <w:p w:rsidR="00342663" w:rsidRDefault="00000000">
            <w:r>
              <w:t>Name of the course the student is registered for.</w:t>
            </w:r>
          </w:p>
        </w:tc>
        <w:tc>
          <w:tcPr>
            <w:tcW w:w="1726" w:type="dxa"/>
          </w:tcPr>
          <w:p w:rsidR="00342663" w:rsidRDefault="00000000">
            <w:r>
              <w:t>-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Exam_ID</w:t>
            </w:r>
          </w:p>
        </w:tc>
        <w:tc>
          <w:tcPr>
            <w:tcW w:w="1727" w:type="dxa"/>
          </w:tcPr>
          <w:p w:rsidR="00342663" w:rsidRDefault="00000000">
            <w:r>
              <w:t>Integer</w:t>
            </w:r>
          </w:p>
        </w:tc>
        <w:tc>
          <w:tcPr>
            <w:tcW w:w="1723" w:type="dxa"/>
          </w:tcPr>
          <w:p w:rsidR="00342663" w:rsidRDefault="00000000">
            <w:r>
              <w:t>10</w:t>
            </w:r>
          </w:p>
        </w:tc>
        <w:tc>
          <w:tcPr>
            <w:tcW w:w="1728" w:type="dxa"/>
          </w:tcPr>
          <w:p w:rsidR="00342663" w:rsidRDefault="00000000">
            <w:r>
              <w:t>Unique identifier for each exam.</w:t>
            </w:r>
          </w:p>
        </w:tc>
        <w:tc>
          <w:tcPr>
            <w:tcW w:w="1726" w:type="dxa"/>
          </w:tcPr>
          <w:p w:rsidR="00342663" w:rsidRDefault="00000000">
            <w:r>
              <w:t>Primary Key, 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Exam_Name</w:t>
            </w:r>
          </w:p>
        </w:tc>
        <w:tc>
          <w:tcPr>
            <w:tcW w:w="1727" w:type="dxa"/>
          </w:tcPr>
          <w:p w:rsidR="00342663" w:rsidRDefault="00000000">
            <w:r>
              <w:t>Varchar</w:t>
            </w:r>
          </w:p>
        </w:tc>
        <w:tc>
          <w:tcPr>
            <w:tcW w:w="1723" w:type="dxa"/>
          </w:tcPr>
          <w:p w:rsidR="00342663" w:rsidRDefault="00000000">
            <w:r>
              <w:t>100</w:t>
            </w:r>
          </w:p>
        </w:tc>
        <w:tc>
          <w:tcPr>
            <w:tcW w:w="1728" w:type="dxa"/>
          </w:tcPr>
          <w:p w:rsidR="00342663" w:rsidRDefault="00000000">
            <w:r>
              <w:t>Name of the exam (e.g., Midterm, Final Exam).</w:t>
            </w:r>
          </w:p>
        </w:tc>
        <w:tc>
          <w:tcPr>
            <w:tcW w:w="1726" w:type="dxa"/>
          </w:tcPr>
          <w:p w:rsidR="00342663" w:rsidRDefault="00000000">
            <w:r>
              <w:t>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Exam_Date</w:t>
            </w:r>
          </w:p>
        </w:tc>
        <w:tc>
          <w:tcPr>
            <w:tcW w:w="1727" w:type="dxa"/>
          </w:tcPr>
          <w:p w:rsidR="00342663" w:rsidRDefault="00000000">
            <w:r>
              <w:t>Date</w:t>
            </w:r>
          </w:p>
        </w:tc>
        <w:tc>
          <w:tcPr>
            <w:tcW w:w="1723" w:type="dxa"/>
          </w:tcPr>
          <w:p w:rsidR="00342663" w:rsidRDefault="00000000">
            <w:r>
              <w:t>-</w:t>
            </w:r>
          </w:p>
        </w:tc>
        <w:tc>
          <w:tcPr>
            <w:tcW w:w="1728" w:type="dxa"/>
          </w:tcPr>
          <w:p w:rsidR="00342663" w:rsidRDefault="00000000">
            <w:r>
              <w:t>Scheduled date for the exam.</w:t>
            </w:r>
          </w:p>
        </w:tc>
        <w:tc>
          <w:tcPr>
            <w:tcW w:w="1726" w:type="dxa"/>
          </w:tcPr>
          <w:p w:rsidR="00342663" w:rsidRDefault="00000000">
            <w:r>
              <w:t>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Exam_Time</w:t>
            </w:r>
          </w:p>
        </w:tc>
        <w:tc>
          <w:tcPr>
            <w:tcW w:w="1727" w:type="dxa"/>
          </w:tcPr>
          <w:p w:rsidR="00342663" w:rsidRDefault="00000000">
            <w:r>
              <w:t>Time</w:t>
            </w:r>
          </w:p>
        </w:tc>
        <w:tc>
          <w:tcPr>
            <w:tcW w:w="1723" w:type="dxa"/>
          </w:tcPr>
          <w:p w:rsidR="00342663" w:rsidRDefault="00000000">
            <w:r>
              <w:t>-</w:t>
            </w:r>
          </w:p>
        </w:tc>
        <w:tc>
          <w:tcPr>
            <w:tcW w:w="1728" w:type="dxa"/>
          </w:tcPr>
          <w:p w:rsidR="00342663" w:rsidRDefault="00000000">
            <w:r>
              <w:t>Scheduled time for the exam.</w:t>
            </w:r>
          </w:p>
        </w:tc>
        <w:tc>
          <w:tcPr>
            <w:tcW w:w="1726" w:type="dxa"/>
          </w:tcPr>
          <w:p w:rsidR="00342663" w:rsidRDefault="00000000">
            <w:r>
              <w:t>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Exam_Location</w:t>
            </w:r>
          </w:p>
        </w:tc>
        <w:tc>
          <w:tcPr>
            <w:tcW w:w="1727" w:type="dxa"/>
          </w:tcPr>
          <w:p w:rsidR="00342663" w:rsidRDefault="00000000">
            <w:r>
              <w:t>Varchar</w:t>
            </w:r>
          </w:p>
        </w:tc>
        <w:tc>
          <w:tcPr>
            <w:tcW w:w="1723" w:type="dxa"/>
          </w:tcPr>
          <w:p w:rsidR="00342663" w:rsidRDefault="00000000">
            <w:r>
              <w:t>100</w:t>
            </w:r>
          </w:p>
        </w:tc>
        <w:tc>
          <w:tcPr>
            <w:tcW w:w="1728" w:type="dxa"/>
          </w:tcPr>
          <w:p w:rsidR="00342663" w:rsidRDefault="00000000">
            <w:r>
              <w:t>Location of the exam (e.g., room number, hall).</w:t>
            </w:r>
          </w:p>
        </w:tc>
        <w:tc>
          <w:tcPr>
            <w:tcW w:w="1726" w:type="dxa"/>
          </w:tcPr>
          <w:p w:rsidR="00342663" w:rsidRDefault="00000000">
            <w:r>
              <w:t>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Registration_ID</w:t>
            </w:r>
          </w:p>
        </w:tc>
        <w:tc>
          <w:tcPr>
            <w:tcW w:w="1727" w:type="dxa"/>
          </w:tcPr>
          <w:p w:rsidR="00342663" w:rsidRDefault="00000000">
            <w:r>
              <w:t>Integer</w:t>
            </w:r>
          </w:p>
        </w:tc>
        <w:tc>
          <w:tcPr>
            <w:tcW w:w="1723" w:type="dxa"/>
          </w:tcPr>
          <w:p w:rsidR="00342663" w:rsidRDefault="00000000">
            <w:r>
              <w:t>10</w:t>
            </w:r>
          </w:p>
        </w:tc>
        <w:tc>
          <w:tcPr>
            <w:tcW w:w="1728" w:type="dxa"/>
          </w:tcPr>
          <w:p w:rsidR="00342663" w:rsidRDefault="00000000">
            <w:r>
              <w:t>Unique identifier for each registration record.</w:t>
            </w:r>
          </w:p>
        </w:tc>
        <w:tc>
          <w:tcPr>
            <w:tcW w:w="1726" w:type="dxa"/>
          </w:tcPr>
          <w:p w:rsidR="00342663" w:rsidRDefault="00000000">
            <w:r>
              <w:t>Primary Key, 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Registration_Date</w:t>
            </w:r>
          </w:p>
        </w:tc>
        <w:tc>
          <w:tcPr>
            <w:tcW w:w="1727" w:type="dxa"/>
          </w:tcPr>
          <w:p w:rsidR="00342663" w:rsidRDefault="00000000">
            <w:r>
              <w:t>Date</w:t>
            </w:r>
          </w:p>
        </w:tc>
        <w:tc>
          <w:tcPr>
            <w:tcW w:w="1723" w:type="dxa"/>
          </w:tcPr>
          <w:p w:rsidR="00342663" w:rsidRDefault="00000000">
            <w:r>
              <w:t>-</w:t>
            </w:r>
          </w:p>
        </w:tc>
        <w:tc>
          <w:tcPr>
            <w:tcW w:w="1728" w:type="dxa"/>
          </w:tcPr>
          <w:p w:rsidR="00342663" w:rsidRDefault="00000000">
            <w:r>
              <w:t>Date when the student registered for the exam.</w:t>
            </w:r>
            <w:r w:rsidR="00F56702">
              <w:br/>
            </w:r>
          </w:p>
        </w:tc>
        <w:tc>
          <w:tcPr>
            <w:tcW w:w="1726" w:type="dxa"/>
          </w:tcPr>
          <w:p w:rsidR="00342663" w:rsidRDefault="00000000">
            <w:r>
              <w:t>Not Null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lastRenderedPageBreak/>
              <w:t>Payment_Status</w:t>
            </w:r>
          </w:p>
        </w:tc>
        <w:tc>
          <w:tcPr>
            <w:tcW w:w="1727" w:type="dxa"/>
          </w:tcPr>
          <w:p w:rsidR="00342663" w:rsidRDefault="00000000">
            <w:r>
              <w:t>Varchar</w:t>
            </w:r>
          </w:p>
        </w:tc>
        <w:tc>
          <w:tcPr>
            <w:tcW w:w="1723" w:type="dxa"/>
          </w:tcPr>
          <w:p w:rsidR="00342663" w:rsidRDefault="00000000">
            <w:r>
              <w:t>20</w:t>
            </w:r>
          </w:p>
        </w:tc>
        <w:tc>
          <w:tcPr>
            <w:tcW w:w="1728" w:type="dxa"/>
          </w:tcPr>
          <w:p w:rsidR="00342663" w:rsidRDefault="00000000">
            <w:r>
              <w:t>Status of the payment (e.g., Paid, Pending, Not Paid).</w:t>
            </w:r>
          </w:p>
        </w:tc>
        <w:tc>
          <w:tcPr>
            <w:tcW w:w="1726" w:type="dxa"/>
          </w:tcPr>
          <w:p w:rsidR="00342663" w:rsidRDefault="00000000">
            <w:r>
              <w:t>Default: Pending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Payment_Amount</w:t>
            </w:r>
          </w:p>
        </w:tc>
        <w:tc>
          <w:tcPr>
            <w:tcW w:w="1727" w:type="dxa"/>
          </w:tcPr>
          <w:p w:rsidR="00342663" w:rsidRDefault="00000000">
            <w:r>
              <w:t>Decimal</w:t>
            </w:r>
          </w:p>
        </w:tc>
        <w:tc>
          <w:tcPr>
            <w:tcW w:w="1723" w:type="dxa"/>
          </w:tcPr>
          <w:p w:rsidR="00342663" w:rsidRDefault="00000000">
            <w:r>
              <w:t>10,2</w:t>
            </w:r>
          </w:p>
        </w:tc>
        <w:tc>
          <w:tcPr>
            <w:tcW w:w="1728" w:type="dxa"/>
          </w:tcPr>
          <w:p w:rsidR="00342663" w:rsidRDefault="00000000">
            <w:r>
              <w:t>Fee amount paid for the exam registration.</w:t>
            </w:r>
          </w:p>
        </w:tc>
        <w:tc>
          <w:tcPr>
            <w:tcW w:w="1726" w:type="dxa"/>
          </w:tcPr>
          <w:p w:rsidR="00342663" w:rsidRDefault="00000000">
            <w:r>
              <w:t>Default: 0.00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Payment_Date</w:t>
            </w:r>
          </w:p>
        </w:tc>
        <w:tc>
          <w:tcPr>
            <w:tcW w:w="1727" w:type="dxa"/>
          </w:tcPr>
          <w:p w:rsidR="00342663" w:rsidRDefault="00000000">
            <w:r>
              <w:t>Date</w:t>
            </w:r>
          </w:p>
        </w:tc>
        <w:tc>
          <w:tcPr>
            <w:tcW w:w="1723" w:type="dxa"/>
          </w:tcPr>
          <w:p w:rsidR="00342663" w:rsidRDefault="00000000">
            <w:r>
              <w:t>-</w:t>
            </w:r>
          </w:p>
        </w:tc>
        <w:tc>
          <w:tcPr>
            <w:tcW w:w="1728" w:type="dxa"/>
          </w:tcPr>
          <w:p w:rsidR="00342663" w:rsidRDefault="00000000">
            <w:r>
              <w:t>Date when the payment was made.</w:t>
            </w:r>
          </w:p>
        </w:tc>
        <w:tc>
          <w:tcPr>
            <w:tcW w:w="1726" w:type="dxa"/>
          </w:tcPr>
          <w:p w:rsidR="00342663" w:rsidRDefault="00000000">
            <w:r>
              <w:t>Nullable</w:t>
            </w:r>
          </w:p>
        </w:tc>
      </w:tr>
      <w:tr w:rsidR="00342663" w:rsidTr="00B0744D">
        <w:tc>
          <w:tcPr>
            <w:tcW w:w="1952" w:type="dxa"/>
          </w:tcPr>
          <w:p w:rsidR="00342663" w:rsidRDefault="00000000">
            <w:r>
              <w:t>Attendance_Status</w:t>
            </w:r>
          </w:p>
        </w:tc>
        <w:tc>
          <w:tcPr>
            <w:tcW w:w="1727" w:type="dxa"/>
          </w:tcPr>
          <w:p w:rsidR="00342663" w:rsidRDefault="00000000">
            <w:r>
              <w:t>Varchar</w:t>
            </w:r>
          </w:p>
        </w:tc>
        <w:tc>
          <w:tcPr>
            <w:tcW w:w="1723" w:type="dxa"/>
          </w:tcPr>
          <w:p w:rsidR="00342663" w:rsidRDefault="00000000">
            <w:r>
              <w:t>20</w:t>
            </w:r>
          </w:p>
        </w:tc>
        <w:tc>
          <w:tcPr>
            <w:tcW w:w="1728" w:type="dxa"/>
          </w:tcPr>
          <w:p w:rsidR="00342663" w:rsidRDefault="00000000">
            <w:r>
              <w:t>Attendance status for the exam (e.g., Present, Absent).</w:t>
            </w:r>
          </w:p>
        </w:tc>
        <w:tc>
          <w:tcPr>
            <w:tcW w:w="1726" w:type="dxa"/>
          </w:tcPr>
          <w:p w:rsidR="00342663" w:rsidRDefault="00000000">
            <w:r>
              <w:t>Default: Absent</w:t>
            </w:r>
          </w:p>
        </w:tc>
      </w:tr>
      <w:tr w:rsidR="00F56702" w:rsidTr="00B0744D">
        <w:tc>
          <w:tcPr>
            <w:tcW w:w="1952" w:type="dxa"/>
          </w:tcPr>
          <w:p w:rsidR="00F56702" w:rsidRDefault="00F56702">
            <w:proofErr w:type="spellStart"/>
            <w:r>
              <w:t>Admin_Name</w:t>
            </w:r>
            <w:proofErr w:type="spellEnd"/>
          </w:p>
        </w:tc>
        <w:tc>
          <w:tcPr>
            <w:tcW w:w="1727" w:type="dxa"/>
          </w:tcPr>
          <w:p w:rsidR="00F56702" w:rsidRDefault="00F56702">
            <w:r>
              <w:t>Varchar</w:t>
            </w:r>
          </w:p>
        </w:tc>
        <w:tc>
          <w:tcPr>
            <w:tcW w:w="1723" w:type="dxa"/>
          </w:tcPr>
          <w:p w:rsidR="00F56702" w:rsidRDefault="00F56702">
            <w:r>
              <w:t>100</w:t>
            </w:r>
          </w:p>
        </w:tc>
        <w:tc>
          <w:tcPr>
            <w:tcW w:w="1728" w:type="dxa"/>
          </w:tcPr>
          <w:p w:rsidR="00F56702" w:rsidRDefault="00F56702">
            <w:r>
              <w:t>Name of the Admin</w:t>
            </w:r>
          </w:p>
        </w:tc>
        <w:tc>
          <w:tcPr>
            <w:tcW w:w="1726" w:type="dxa"/>
          </w:tcPr>
          <w:p w:rsidR="00F56702" w:rsidRDefault="00F56702">
            <w:r>
              <w:t>Not Null</w:t>
            </w:r>
          </w:p>
        </w:tc>
      </w:tr>
      <w:tr w:rsidR="00F56702" w:rsidTr="00B0744D">
        <w:tc>
          <w:tcPr>
            <w:tcW w:w="1952" w:type="dxa"/>
          </w:tcPr>
          <w:p w:rsidR="00F56702" w:rsidRDefault="00F56702">
            <w:proofErr w:type="spellStart"/>
            <w:r>
              <w:t>Admin_ID</w:t>
            </w:r>
            <w:proofErr w:type="spellEnd"/>
          </w:p>
        </w:tc>
        <w:tc>
          <w:tcPr>
            <w:tcW w:w="1727" w:type="dxa"/>
          </w:tcPr>
          <w:p w:rsidR="00F56702" w:rsidRDefault="00F56702">
            <w:r>
              <w:t>Alphanumeric</w:t>
            </w:r>
          </w:p>
        </w:tc>
        <w:tc>
          <w:tcPr>
            <w:tcW w:w="1723" w:type="dxa"/>
          </w:tcPr>
          <w:p w:rsidR="00F56702" w:rsidRDefault="00F56702">
            <w:r>
              <w:t>10</w:t>
            </w:r>
          </w:p>
        </w:tc>
        <w:tc>
          <w:tcPr>
            <w:tcW w:w="1728" w:type="dxa"/>
          </w:tcPr>
          <w:p w:rsidR="00F56702" w:rsidRDefault="00F56702">
            <w:r>
              <w:t>Unique ID of the Admin</w:t>
            </w:r>
          </w:p>
        </w:tc>
        <w:tc>
          <w:tcPr>
            <w:tcW w:w="1726" w:type="dxa"/>
          </w:tcPr>
          <w:p w:rsidR="00F56702" w:rsidRDefault="00F56702">
            <w:r>
              <w:t>Primary Key</w:t>
            </w:r>
            <w:r>
              <w:br/>
              <w:t>Not Null</w:t>
            </w:r>
          </w:p>
        </w:tc>
      </w:tr>
      <w:tr w:rsidR="00F56702" w:rsidTr="00B0744D">
        <w:tc>
          <w:tcPr>
            <w:tcW w:w="1952" w:type="dxa"/>
          </w:tcPr>
          <w:p w:rsidR="00F56702" w:rsidRDefault="00F56702">
            <w:proofErr w:type="spellStart"/>
            <w:r>
              <w:t>Certificate_No</w:t>
            </w:r>
            <w:proofErr w:type="spellEnd"/>
          </w:p>
        </w:tc>
        <w:tc>
          <w:tcPr>
            <w:tcW w:w="1727" w:type="dxa"/>
          </w:tcPr>
          <w:p w:rsidR="00F56702" w:rsidRDefault="00F56702">
            <w:r>
              <w:t>Integer</w:t>
            </w:r>
          </w:p>
        </w:tc>
        <w:tc>
          <w:tcPr>
            <w:tcW w:w="1723" w:type="dxa"/>
          </w:tcPr>
          <w:p w:rsidR="00F56702" w:rsidRDefault="00F56702">
            <w:r>
              <w:t>15</w:t>
            </w:r>
          </w:p>
        </w:tc>
        <w:tc>
          <w:tcPr>
            <w:tcW w:w="1728" w:type="dxa"/>
          </w:tcPr>
          <w:p w:rsidR="00F56702" w:rsidRDefault="00F56702">
            <w:r>
              <w:t>Unique number of the Result Certificate</w:t>
            </w:r>
          </w:p>
        </w:tc>
        <w:tc>
          <w:tcPr>
            <w:tcW w:w="1726" w:type="dxa"/>
          </w:tcPr>
          <w:p w:rsidR="00F56702" w:rsidRDefault="00F56702">
            <w:r>
              <w:t>Primary Key</w:t>
            </w:r>
            <w:r>
              <w:br/>
              <w:t>Not Null</w:t>
            </w:r>
          </w:p>
        </w:tc>
      </w:tr>
      <w:tr w:rsidR="00F56702" w:rsidTr="00B0744D">
        <w:tc>
          <w:tcPr>
            <w:tcW w:w="1952" w:type="dxa"/>
          </w:tcPr>
          <w:p w:rsidR="00F56702" w:rsidRDefault="00F56702">
            <w:r>
              <w:t>Grade</w:t>
            </w:r>
          </w:p>
        </w:tc>
        <w:tc>
          <w:tcPr>
            <w:tcW w:w="1727" w:type="dxa"/>
          </w:tcPr>
          <w:p w:rsidR="00F56702" w:rsidRDefault="00F56702">
            <w:r>
              <w:t>Char</w:t>
            </w:r>
          </w:p>
        </w:tc>
        <w:tc>
          <w:tcPr>
            <w:tcW w:w="1723" w:type="dxa"/>
          </w:tcPr>
          <w:p w:rsidR="00F56702" w:rsidRDefault="00F56702">
            <w:r>
              <w:t>2</w:t>
            </w:r>
          </w:p>
        </w:tc>
        <w:tc>
          <w:tcPr>
            <w:tcW w:w="1728" w:type="dxa"/>
          </w:tcPr>
          <w:p w:rsidR="00F56702" w:rsidRDefault="00F56702">
            <w:r>
              <w:t>Alphabetic Representation of Result</w:t>
            </w:r>
          </w:p>
        </w:tc>
        <w:tc>
          <w:tcPr>
            <w:tcW w:w="1726" w:type="dxa"/>
          </w:tcPr>
          <w:p w:rsidR="00F56702" w:rsidRDefault="00F56702">
            <w:r>
              <w:t>Not Null</w:t>
            </w:r>
          </w:p>
        </w:tc>
      </w:tr>
      <w:tr w:rsidR="00F56702" w:rsidTr="00B0744D">
        <w:tc>
          <w:tcPr>
            <w:tcW w:w="1952" w:type="dxa"/>
          </w:tcPr>
          <w:p w:rsidR="00F56702" w:rsidRDefault="00F56702"/>
        </w:tc>
        <w:tc>
          <w:tcPr>
            <w:tcW w:w="1727" w:type="dxa"/>
          </w:tcPr>
          <w:p w:rsidR="00F56702" w:rsidRDefault="00F56702"/>
        </w:tc>
        <w:tc>
          <w:tcPr>
            <w:tcW w:w="1723" w:type="dxa"/>
          </w:tcPr>
          <w:p w:rsidR="00F56702" w:rsidRDefault="00F56702"/>
        </w:tc>
        <w:tc>
          <w:tcPr>
            <w:tcW w:w="1728" w:type="dxa"/>
          </w:tcPr>
          <w:p w:rsidR="00F56702" w:rsidRDefault="00F56702"/>
        </w:tc>
        <w:tc>
          <w:tcPr>
            <w:tcW w:w="1726" w:type="dxa"/>
          </w:tcPr>
          <w:p w:rsidR="00F56702" w:rsidRDefault="00F56702"/>
        </w:tc>
      </w:tr>
    </w:tbl>
    <w:p w:rsidR="00143B0E" w:rsidRDefault="00143B0E"/>
    <w:sectPr w:rsidR="00143B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629999">
    <w:abstractNumId w:val="8"/>
  </w:num>
  <w:num w:numId="2" w16cid:durableId="1596089908">
    <w:abstractNumId w:val="6"/>
  </w:num>
  <w:num w:numId="3" w16cid:durableId="760493485">
    <w:abstractNumId w:val="5"/>
  </w:num>
  <w:num w:numId="4" w16cid:durableId="1163349879">
    <w:abstractNumId w:val="4"/>
  </w:num>
  <w:num w:numId="5" w16cid:durableId="927231792">
    <w:abstractNumId w:val="7"/>
  </w:num>
  <w:num w:numId="6" w16cid:durableId="138575217">
    <w:abstractNumId w:val="3"/>
  </w:num>
  <w:num w:numId="7" w16cid:durableId="1363750140">
    <w:abstractNumId w:val="2"/>
  </w:num>
  <w:num w:numId="8" w16cid:durableId="369915204">
    <w:abstractNumId w:val="1"/>
  </w:num>
  <w:num w:numId="9" w16cid:durableId="115094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B0E"/>
    <w:rsid w:val="0015074B"/>
    <w:rsid w:val="0029639D"/>
    <w:rsid w:val="00326F90"/>
    <w:rsid w:val="00342663"/>
    <w:rsid w:val="00AA1D8D"/>
    <w:rsid w:val="00B0744D"/>
    <w:rsid w:val="00B47730"/>
    <w:rsid w:val="00CB01A0"/>
    <w:rsid w:val="00CB0664"/>
    <w:rsid w:val="00F56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E76FC"/>
  <w14:defaultImageDpi w14:val="300"/>
  <w15:docId w15:val="{101B54CE-85AC-42BD-8E46-D35B92BC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 Coder</cp:lastModifiedBy>
  <cp:revision>2</cp:revision>
  <dcterms:created xsi:type="dcterms:W3CDTF">2025-03-25T17:43:00Z</dcterms:created>
  <dcterms:modified xsi:type="dcterms:W3CDTF">2025-03-25T17:43:00Z</dcterms:modified>
  <cp:category/>
</cp:coreProperties>
</file>